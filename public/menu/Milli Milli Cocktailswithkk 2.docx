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WORDS BETWEEN US</w:t>
      </w:r>
    </w:p>
    <w:p>
      <w:pPr>
        <w:jc w:val="center"/>
      </w:pPr>
      <w:r>
        <w:rPr>
          <w:b/>
          <w:sz w:val="22"/>
        </w:rPr>
        <w:t>MODERN COCKTAIL MENU</w:t>
      </w:r>
    </w:p>
    <w:p>
      <w:pPr>
        <w:jc w:val="center"/>
      </w:pPr>
      <w:r>
        <w:rPr>
          <w:i/>
          <w:sz w:val="18"/>
        </w:rPr>
        <w:t>Taste profile • complexity • approximate calories • modern technique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rPr>
                <w:b/>
                <w:sz w:val="15"/>
              </w:rPr>
              <w:t>COCKTAIL</w:t>
            </w:r>
          </w:p>
        </w:tc>
        <w:tc>
          <w:tcPr>
            <w:tcW w:type="dxa" w:w="1776"/>
          </w:tcPr>
          <w:p>
            <w:r>
              <w:rPr>
                <w:b/>
                <w:sz w:val="15"/>
              </w:rPr>
              <w:t>BUILD</w:t>
            </w:r>
          </w:p>
        </w:tc>
        <w:tc>
          <w:tcPr>
            <w:tcW w:type="dxa" w:w="1776"/>
          </w:tcPr>
          <w:p>
            <w:r>
              <w:rPr>
                <w:b/>
                <w:sz w:val="15"/>
              </w:rPr>
              <w:t>TASTE PROFILE</w:t>
            </w:r>
          </w:p>
        </w:tc>
        <w:tc>
          <w:tcPr>
            <w:tcW w:type="dxa" w:w="1776"/>
          </w:tcPr>
          <w:p>
            <w:r>
              <w:rPr>
                <w:b/>
                <w:sz w:val="15"/>
              </w:rPr>
              <w:t>COMPLEXITY</w:t>
            </w:r>
          </w:p>
        </w:tc>
        <w:tc>
          <w:tcPr>
            <w:tcW w:type="dxa" w:w="1776"/>
          </w:tcPr>
          <w:p>
            <w:r>
              <w:rPr>
                <w:b/>
                <w:sz w:val="15"/>
              </w:rPr>
              <w:t>CALORIES*</w:t>
            </w:r>
          </w:p>
        </w:tc>
        <w:tc>
          <w:tcPr>
            <w:tcW w:type="dxa" w:w="1776"/>
          </w:tcPr>
          <w:p>
            <w:r>
              <w:rPr>
                <w:b/>
                <w:sz w:val="15"/>
              </w:rPr>
              <w:t>TECHNIQUE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b/>
                <w:sz w:val="14"/>
              </w:rPr>
              <w:t>ME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Gin • clarified grapefruit &amp; white tea • gentian • saline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Clean • citrusy • lightly bitter • dry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●●○○○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~145 kcal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Clarified • crisp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b/>
                <w:sz w:val="14"/>
              </w:rPr>
              <w:t>YOU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Bespoke cocktail shaped by the guest’s mood and flavour preference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Adaptive • personalised • unexpected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Variable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~140–190 kcal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Interactive • personalised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b/>
                <w:sz w:val="14"/>
              </w:rPr>
              <w:t>US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Coconut-washed aged rum • pineapple • toasted rice • makrut lime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Rounded • tropical • nutty • aromatic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●●●○○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~175 kcal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Fat-washed • clarified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b/>
                <w:sz w:val="14"/>
              </w:rPr>
              <w:t>HE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Brown-butter whisky • date • cacao • black cardamom bitters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Deep • warm • bittersweet • spiced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●●●●○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~190 kcal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Fat-washed • spirit-forward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b/>
                <w:sz w:val="14"/>
              </w:rPr>
              <w:t>SHE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Jasmine gin • strawberry • rose • verjus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Floral • elegant • berry • gently tart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●●●●○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~155 kcal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Milk-clarified • floral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b/>
                <w:sz w:val="14"/>
              </w:rPr>
              <w:t>THEY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Sesame-washed tequila • yuzu • shiso • pear • dry vermouth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Savoury • citrusy • herbal • layered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●●●●●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~165 kcal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Savoury • layered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b/>
                <w:sz w:val="14"/>
              </w:rPr>
              <w:t>WHY 🌶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Tequila • green mango • coriander seed • lime • green chilli • saline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Tart • green • spicy • dry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●●●●○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~150 kcal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Picante • acid-adjusted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b/>
                <w:sz w:val="14"/>
              </w:rPr>
              <w:t>MAYBE 🌶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Tequila • passion fruit • pink pepper • chilli • citrus • sparkling finish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Tropical • sweet-sour • peppery • lively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●●●○○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~165 kcal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Picante • sparkling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b/>
                <w:sz w:val="14"/>
              </w:rPr>
              <w:t>ALMOST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Vodka • white peach • chamomile • verjus • vanilla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Delicate • fruity • floral • soft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●●●●○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~155 kcal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Clarified • delicate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b/>
                <w:sz w:val="14"/>
              </w:rPr>
              <w:t>STAY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Aged rum • toasted coconut • banana • miso caramel • sea salt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Rich • creamy • umami • comforting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●●●○○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~210 kcal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Fat-washed • umami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b/>
                <w:sz w:val="14"/>
              </w:rPr>
              <w:t>GO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Gin • cucumber • makrut lime • dry vermouth • citrus oil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Crisp • herbal • very dry • refreshing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●●○○○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~125 kcal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Freezer-style • dry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b/>
                <w:sz w:val="14"/>
              </w:rPr>
              <w:t>AGAIN 🌶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Reposado tequila • coffee • burnt pineapple • ancho chilli • cacao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Roasted • smoky • tropical • warming spice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●●●●○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~185 kcal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Smoky picante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b/>
                <w:sz w:val="14"/>
              </w:rPr>
              <w:t>ENOUGH 🌶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Mezcal • kokum • Mathania chilli • grapefruit • black salt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Smoky • tart • mineral • bold heat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●●●○○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~160 kcal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Indian picante • shrub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b/>
                <w:sz w:val="14"/>
              </w:rPr>
              <w:t>HOME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Whisky • roasted barley • jaggery • apple • warm spice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Malty • warm • nostalgic • gently sweet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●●●○○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~180 kcal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Clarified • spiced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b/>
                <w:sz w:val="14"/>
              </w:rPr>
              <w:t>TONIGHT 🌶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Blanco tequila • watermelon • Thai basil • jalapeño • lime • sparkling finish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Juicy • fresh • herbal • bright heat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●●●○○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~155 kcal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Fresh picante • highball</w:t>
            </w:r>
          </w:p>
        </w:tc>
      </w:tr>
    </w:tbl>
    <w:p>
      <w:r>
        <w:rPr>
          <w:i/>
          <w:sz w:val="16"/>
        </w:rPr>
        <w:t>*Calories are approximate and will vary with final spirit measures, sugar levels, clarification yield and serving size.</w:t>
      </w:r>
    </w:p>
    <w:p>
      <w:pPr>
        <w:jc w:val="center"/>
      </w:pPr>
      <w:r>
        <w:rPr>
          <w:sz w:val="17"/>
        </w:rPr>
        <w:t>Complexity: ●○○○○ effortless  →  ●●●●● deeply layered</w:t>
      </w:r>
    </w:p>
    <w:p>
      <w:pPr>
        <w:jc w:val="center"/>
      </w:pPr>
      <w:r>
        <w:rPr>
          <w:i/>
          <w:sz w:val="20"/>
        </w:rPr>
        <w:t>Drinks end. Conversations don’t.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